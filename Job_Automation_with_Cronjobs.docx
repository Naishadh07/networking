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82B49"/>
          <w:sz w:val="44"/>
        </w:rPr>
        <w:t>15. Job Automation with Cronjobs</w:t>
      </w:r>
    </w:p>
    <w:p>
      <w:pPr>
        <w:spacing w:before="0" w:after="320"/>
      </w:pPr>
      <w:r>
        <w:rPr>
          <w:rFonts w:ascii="Calibri" w:hAnsi="Calibri"/>
          <w:color w:val="5A6473"/>
          <w:sz w:val="22"/>
        </w:rPr>
        <w:t>Complete Lab Guide &amp; Command Solutions</w:t>
      </w:r>
    </w:p>
    <w:p>
      <w:pPr>
        <w:spacing w:before="80" w:after="120" w:line="276" w:lineRule="auto"/>
      </w:pPr>
      <w:r>
        <w:rPr>
          <w:rFonts w:ascii="Calibri" w:hAnsi="Calibri"/>
          <w:color w:val="282C34"/>
          <w:sz w:val="21"/>
        </w:rPr>
        <w:t>To configure or modify your user cron schedule, open the crontab editor in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182B4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crontab -e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82B49"/>
          <w:sz w:val="26"/>
        </w:rPr>
        <w:t>Task 1: Daily Timestamp Log</w:t>
      </w:r>
    </w:p>
    <w:p>
      <w:pPr>
        <w:spacing w:before="40" w:after="120" w:line="276" w:lineRule="auto"/>
      </w:pPr>
      <w:r>
        <w:rPr>
          <w:rFonts w:ascii="Calibri" w:hAnsi="Calibri"/>
          <w:color w:val="282C34"/>
          <w:sz w:val="21"/>
        </w:rPr>
        <w:t>Runs every day at 08:00 AM and appends the current system date and time to ~/mylog.txt in your home directory: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182B4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0 8 * * * date &gt;&gt; ~/mylog.txt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82B49"/>
          <w:sz w:val="26"/>
        </w:rPr>
        <w:t>Task 2: Weekly Directory Backup</w:t>
      </w:r>
    </w:p>
    <w:p>
      <w:pPr>
        <w:spacing w:before="40" w:after="120" w:line="276" w:lineRule="auto"/>
      </w:pPr>
      <w:r>
        <w:rPr>
          <w:rFonts w:ascii="Calibri" w:hAnsi="Calibri"/>
          <w:color w:val="282C34"/>
          <w:sz w:val="21"/>
        </w:rPr>
        <w:t>Runs every Sunday at 11:30 PM (23:30). It ensures the destination folder exists and recursively copies the contents of 'music' from Downloads to Documents/backup_music: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182B4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30 23 * * 0 mkdir -p ~/Documents/backup_music &amp;&amp; cp -r ~/Downloads/music/* ~/Documents/backup_music/</w:t>
            </w:r>
          </w:p>
        </w:tc>
      </w:tr>
    </w:tbl>
    <w:p>
      <w:pPr>
        <w:spacing w:before="0" w:after="80"/>
      </w:pPr>
    </w:p>
    <w:p>
      <w:pPr>
        <w:spacing w:before="40" w:after="120"/>
      </w:pPr>
      <w:r>
        <w:rPr>
          <w:rFonts w:ascii="Calibri" w:hAnsi="Calibri"/>
          <w:i/>
          <w:color w:val="5A6473"/>
          <w:sz w:val="19"/>
        </w:rPr>
        <w:t>Note: 0 represents Sunday in standard cron syntax (7 can also be used depending on the cron daemon).</w:t>
      </w:r>
    </w:p>
    <w:p>
      <w:pPr>
        <w:spacing w:before="240" w:after="80"/>
      </w:pPr>
      <w:r>
        <w:rPr>
          <w:rFonts w:ascii="Calibri" w:hAnsi="Calibri"/>
          <w:b/>
          <w:color w:val="182B49"/>
          <w:sz w:val="26"/>
        </w:rPr>
        <w:t>Task 3: Hourly Cleanup of .tmp Files</w:t>
      </w:r>
    </w:p>
    <w:p>
      <w:pPr>
        <w:spacing w:before="40" w:after="120" w:line="276" w:lineRule="auto"/>
      </w:pPr>
      <w:r>
        <w:rPr>
          <w:rFonts w:ascii="Calibri" w:hAnsi="Calibri"/>
          <w:color w:val="282C34"/>
          <w:sz w:val="21"/>
        </w:rPr>
        <w:t>Runs at minute 0 of every hour. It finds all .tmp files on your Desktop, prints each deleted filename into deleted_tmp.log, and removes them: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182B4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0 * * * * find ~/Desktop -maxdepth 1 -name "*.tmp" -print -delete &gt;&gt; ~/Desktop/deleted_tmp.log 2&gt;&amp;1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82B49"/>
          <w:sz w:val="26"/>
        </w:rPr>
        <w:t>Task 4: Temporarily Disabling a Cronjob</w:t>
      </w:r>
    </w:p>
    <w:p>
      <w:pPr>
        <w:spacing w:before="40" w:after="120" w:line="276" w:lineRule="auto"/>
      </w:pPr>
      <w:r>
        <w:rPr>
          <w:rFonts w:ascii="Calibri" w:hAnsi="Calibri"/>
          <w:color w:val="282C34"/>
          <w:sz w:val="21"/>
        </w:rPr>
        <w:t>1. The original active cron job running every 2 hours:</w:t>
        <w:br/>
      </w:r>
      <w:r>
        <w:rPr>
          <w:rFonts w:ascii="Calibri" w:hAnsi="Calibri"/>
          <w:color w:val="282C34"/>
          <w:sz w:val="21"/>
        </w:rPr>
        <w:t xml:space="preserve">   0 */2 * * * echo "Time for a break!"</w:t>
        <w:br/>
      </w:r>
      <w:r>
        <w:rPr>
          <w:rFonts w:ascii="Calibri" w:hAnsi="Calibri"/>
          <w:color w:val="282C34"/>
          <w:sz w:val="21"/>
        </w:rPr>
        <w:br/>
      </w:r>
      <w:r>
        <w:rPr>
          <w:rFonts w:ascii="Calibri" w:hAnsi="Calibri"/>
          <w:color w:val="282C34"/>
          <w:sz w:val="21"/>
        </w:rPr>
        <w:t>2. To temporarily disable without deleting:</w:t>
        <w:br/>
      </w:r>
      <w:r>
        <w:rPr>
          <w:rFonts w:ascii="Calibri" w:hAnsi="Calibri"/>
          <w:color w:val="282C34"/>
          <w:sz w:val="21"/>
        </w:rPr>
        <w:t xml:space="preserve">   Open crontab with 'crontab -e' and prepend the comment character (#) at the beginning of the line:</w:t>
        <w:br/>
      </w:r>
      <w:r>
        <w:rPr>
          <w:rFonts w:ascii="Calibri" w:hAnsi="Calibri"/>
          <w:color w:val="282C34"/>
          <w:sz w:val="21"/>
        </w:rPr>
        <w:t xml:space="preserve">   # 0 */2 * * * echo "Time for a break!"</w:t>
        <w:br/>
      </w:r>
      <w:r>
        <w:rPr>
          <w:rFonts w:ascii="Calibri" w:hAnsi="Calibri"/>
          <w:color w:val="282C34"/>
          <w:sz w:val="21"/>
        </w:rPr>
        <w:t xml:space="preserve">   Save and exit the editor.</w:t>
        <w:br/>
      </w:r>
      <w:r>
        <w:rPr>
          <w:rFonts w:ascii="Calibri" w:hAnsi="Calibri"/>
          <w:color w:val="282C34"/>
          <w:sz w:val="21"/>
        </w:rPr>
        <w:br/>
      </w:r>
      <w:r>
        <w:rPr>
          <w:rFonts w:ascii="Calibri" w:hAnsi="Calibri"/>
          <w:color w:val="282C34"/>
          <w:sz w:val="21"/>
        </w:rPr>
        <w:t>3. To re-enable after 5 minutes:</w:t>
        <w:br/>
      </w:r>
      <w:r>
        <w:rPr>
          <w:rFonts w:ascii="Calibri" w:hAnsi="Calibri"/>
          <w:color w:val="282C34"/>
          <w:sz w:val="21"/>
        </w:rPr>
        <w:t xml:space="preserve">   Open crontab again using 'crontab -e', remove the '#' comment symbol, and save the file.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182B4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0 */2 * * * echo "Time for a break!"</w:t>
            </w:r>
          </w:p>
        </w:tc>
      </w:tr>
    </w:tbl>
    <w:p>
      <w:pPr>
        <w:spacing w:before="0" w:after="80"/>
      </w:pPr>
    </w:p>
    <w:p>
      <w:pPr>
        <w:spacing w:before="40" w:after="120"/>
      </w:pPr>
      <w:r>
        <w:rPr>
          <w:rFonts w:ascii="Calibri" w:hAnsi="Calibri"/>
          <w:i/>
          <w:color w:val="5A6473"/>
          <w:sz w:val="19"/>
        </w:rPr>
        <w:t>Using '#' allows preserving complex schedule configurations without recreating them from scratch.</w:t>
      </w:r>
    </w:p>
    <w:p>
      <w:pPr>
        <w:spacing w:before="240" w:after="80"/>
      </w:pPr>
      <w:r>
        <w:rPr>
          <w:rFonts w:ascii="Calibri" w:hAnsi="Calibri"/>
          <w:b/>
          <w:color w:val="182B49"/>
          <w:sz w:val="26"/>
        </w:rPr>
        <w:t>Task 5: Weekday Evening Reminder</w:t>
      </w:r>
    </w:p>
    <w:p>
      <w:pPr>
        <w:spacing w:before="40" w:after="120" w:line="276" w:lineRule="auto"/>
      </w:pPr>
      <w:r>
        <w:rPr>
          <w:rFonts w:ascii="Calibri" w:hAnsi="Calibri"/>
          <w:color w:val="282C34"/>
          <w:sz w:val="21"/>
        </w:rPr>
        <w:t>Runs every weekday (Monday through Friday, 1-5) at 7:45 PM (19:45) and appends 'Dinner Reminder' to dinner.txt: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0D7DE"/>
              <w:left w:val="single" w:sz="18" w:space="0" w:color="182B4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45 19 * * 1-5 echo "Dinner Reminder" &gt;&gt; ~/dinner.txt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