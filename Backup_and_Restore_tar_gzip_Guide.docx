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766E"/>
          <w:sz w:val="19"/>
        </w:rPr>
        <w:t>LAB PRACTICAL GUIDE &amp; REFERENCE</w:t>
      </w:r>
    </w:p>
    <w:p>
      <w:pPr>
        <w:spacing w:before="0" w:after="120"/>
      </w:pPr>
      <w:r>
        <w:rPr>
          <w:rFonts w:ascii="Calibri" w:hAnsi="Calibri"/>
          <w:b/>
          <w:color w:val="1E293B"/>
          <w:sz w:val="40"/>
        </w:rPr>
        <w:t>14. Backup and Restore (tar &amp; gzip)</w:t>
      </w:r>
    </w:p>
    <w:p>
      <w:pPr>
        <w:spacing w:before="0" w:after="360"/>
      </w:pPr>
      <w:r>
        <w:rPr>
          <w:color w:val="475569"/>
          <w:sz w:val="21"/>
        </w:rPr>
        <w:t>Complete step-by-step shell commands, options explanation, and verification procedures for Linux archiving and compression tasks.</w:t>
      </w:r>
    </w:p>
    <w:p>
      <w:pPr>
        <w:spacing w:before="0" w:after="280"/>
        <w:pBdr>
          <w:bottom w:val="single" w:sz="6" w:space="1" w:color="E2E8F0"/>
        </w:pBdr>
      </w:pPr>
    </w:p>
    <w:p>
      <w:pPr>
        <w:keepNext/>
        <w:spacing w:before="280" w:after="40"/>
      </w:pPr>
      <w:r>
        <w:rPr>
          <w:b/>
          <w:color w:val="0F766E"/>
          <w:sz w:val="24"/>
        </w:rPr>
        <w:t xml:space="preserve">Task 1: </w:t>
      </w:r>
      <w:r>
        <w:rPr>
          <w:b/>
          <w:color w:val="1E293B"/>
          <w:sz w:val="24"/>
        </w:rPr>
        <w:t>Create a compressed backup of the Music folder</w:t>
      </w:r>
    </w:p>
    <w:p>
      <w:pPr>
        <w:keepNext/>
        <w:spacing w:before="40" w:after="160"/>
      </w:pPr>
      <w:r>
        <w:rPr>
          <w:b/>
          <w:color w:val="475569"/>
          <w:sz w:val="20"/>
        </w:rPr>
        <w:t xml:space="preserve">Task Requirement: </w:t>
      </w:r>
      <w:r>
        <w:rPr>
          <w:i/>
          <w:color w:val="475569"/>
          <w:sz w:val="20"/>
        </w:rPr>
        <w:t>Create a backup of your Music folder (or any folder with at least 3 files) using the tar command and compress it with gzip, saving the output as music_backup.tar.gz in your home directory.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Change to home directory context and archive Music directory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tar -czvf ~/music_backup.tar.gz -C ~ Music</w:t>
            </w:r>
          </w:p>
        </w:tc>
      </w:tr>
    </w:tbl>
    <w:p>
      <w:pPr>
        <w:spacing w:before="0" w:after="160"/>
      </w:pPr>
    </w:p>
    <w:p>
      <w:pPr>
        <w:keepNext/>
        <w:spacing w:before="40" w:after="80"/>
      </w:pPr>
      <w:r>
        <w:rPr>
          <w:b/>
          <w:color w:val="1E293B"/>
          <w:sz w:val="20"/>
        </w:rPr>
        <w:t>Flag &amp; Parameter Explanation: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-c: </w:t>
      </w:r>
      <w:r>
        <w:rPr>
          <w:color w:val="334155"/>
          <w:sz w:val="20"/>
        </w:rPr>
        <w:t>Create a new archive.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-z: </w:t>
      </w:r>
      <w:r>
        <w:rPr>
          <w:color w:val="334155"/>
          <w:sz w:val="20"/>
        </w:rPr>
        <w:t>Compress the archive using gzip (.gz).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-v: </w:t>
      </w:r>
      <w:r>
        <w:rPr>
          <w:color w:val="334155"/>
          <w:sz w:val="20"/>
        </w:rPr>
        <w:t>Verbose mode; displays each file being processed in real-time.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-f: </w:t>
      </w:r>
      <w:r>
        <w:rPr>
          <w:color w:val="334155"/>
          <w:sz w:val="20"/>
        </w:rPr>
        <w:t>Specifies the archive file name (must immediately precede filename).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-C ~ Music: </w:t>
      </w:r>
      <w:r>
        <w:rPr>
          <w:color w:val="334155"/>
          <w:sz w:val="20"/>
        </w:rPr>
        <w:t>Switches directory to user home (~) before archiving Music, avoiding full absolute paths in the archive.</w:t>
      </w:r>
    </w:p>
    <w:p>
      <w:pPr>
        <w:keepNext/>
        <w:spacing w:before="280" w:after="40"/>
      </w:pPr>
      <w:r>
        <w:rPr>
          <w:b/>
          <w:color w:val="0F766E"/>
          <w:sz w:val="24"/>
        </w:rPr>
        <w:t xml:space="preserve">Task 2: </w:t>
      </w:r>
      <w:r>
        <w:rPr>
          <w:b/>
          <w:color w:val="1E293B"/>
          <w:sz w:val="24"/>
        </w:rPr>
        <w:t>Extract archive into a new directory and verify contents</w:t>
      </w:r>
    </w:p>
    <w:p>
      <w:pPr>
        <w:keepNext/>
        <w:spacing w:before="40" w:after="160"/>
      </w:pPr>
      <w:r>
        <w:rPr>
          <w:b/>
          <w:color w:val="475569"/>
          <w:sz w:val="20"/>
        </w:rPr>
        <w:t xml:space="preserve">Task Requirement: </w:t>
      </w:r>
      <w:r>
        <w:rPr>
          <w:i/>
          <w:color w:val="475569"/>
          <w:sz w:val="20"/>
        </w:rPr>
        <w:t>Extract the contents of a tar.gz file (for example, music_backup.tar.gz) into a new directory called restored_music and verify that all files are restored correctly.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1. Create the destination directory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mkdir -p ~/restored_music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2. Extract into restored_music directory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tar -xzvf ~/music_backup.tar.gz -C ~/restored_music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3. Verify extracted contents recursively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ls -lR ~/restored_music</w:t>
            </w:r>
          </w:p>
        </w:tc>
      </w:tr>
    </w:tbl>
    <w:p>
      <w:pPr>
        <w:spacing w:before="0" w:after="160"/>
      </w:pPr>
    </w:p>
    <w:p>
      <w:pPr>
        <w:keepNext/>
        <w:spacing w:before="40" w:after="80"/>
      </w:pPr>
      <w:r>
        <w:rPr>
          <w:b/>
          <w:color w:val="1E293B"/>
          <w:sz w:val="20"/>
        </w:rPr>
        <w:t>Flag &amp; Parameter Explanation: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-x: </w:t>
      </w:r>
      <w:r>
        <w:rPr>
          <w:color w:val="334155"/>
          <w:sz w:val="20"/>
        </w:rPr>
        <w:t>Extract files from an existing archive.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-C ~/restored_music: </w:t>
      </w:r>
      <w:r>
        <w:rPr>
          <w:color w:val="334155"/>
          <w:sz w:val="20"/>
        </w:rPr>
        <w:t>Directs tar to unpack all files into the specified target folder instead of the current working directory.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ls -lR: </w:t>
      </w:r>
      <w:r>
        <w:rPr>
          <w:color w:val="334155"/>
          <w:sz w:val="20"/>
        </w:rPr>
        <w:t>Recursively lists files, permissions, and sizes to ensure complete restoration.</w:t>
      </w:r>
    </w:p>
    <w:p>
      <w:pPr>
        <w:keepNext/>
        <w:spacing w:before="280" w:after="40"/>
      </w:pPr>
      <w:r>
        <w:rPr>
          <w:b/>
          <w:color w:val="0F766E"/>
          <w:sz w:val="24"/>
        </w:rPr>
        <w:t xml:space="preserve">Task 3: </w:t>
      </w:r>
      <w:r>
        <w:rPr>
          <w:b/>
          <w:color w:val="1E293B"/>
          <w:sz w:val="24"/>
        </w:rPr>
        <w:t>Filtered compressed backup using find and --files-from</w:t>
      </w:r>
    </w:p>
    <w:p>
      <w:pPr>
        <w:keepNext/>
        <w:spacing w:before="40" w:after="160"/>
      </w:pPr>
      <w:r>
        <w:rPr>
          <w:b/>
          <w:color w:val="475569"/>
          <w:sz w:val="20"/>
        </w:rPr>
        <w:t xml:space="preserve">Task Requirement: </w:t>
      </w:r>
      <w:r>
        <w:rPr>
          <w:i/>
          <w:color w:val="475569"/>
          <w:sz w:val="20"/>
        </w:rPr>
        <w:t>Write a shell command that creates a compressed backup of all .jpg images from your Downloads folder into a file named images_backup.tar.gz, excluding any files larger than 5MB (Hint: Use the find command with size filtering and tar with --files-from).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Search for .jpg files &lt; 5MB and pipe list directly into tar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find ~/Downloads -type f -name "*.jpg" -size -5M | tar -czvf ~/images_backup.tar.gz --files-from=-</w:t>
            </w:r>
          </w:p>
        </w:tc>
      </w:tr>
    </w:tbl>
    <w:p>
      <w:pPr>
        <w:spacing w:before="0" w:after="160"/>
      </w:pPr>
    </w:p>
    <w:p>
      <w:pPr>
        <w:keepNext/>
        <w:spacing w:before="40" w:after="80"/>
      </w:pPr>
      <w:r>
        <w:rPr>
          <w:b/>
          <w:color w:val="1E293B"/>
          <w:sz w:val="20"/>
        </w:rPr>
        <w:t>Flag &amp; Parameter Explanation: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find ~/Downloads: </w:t>
      </w:r>
      <w:r>
        <w:rPr>
          <w:color w:val="334155"/>
          <w:sz w:val="20"/>
        </w:rPr>
        <w:t>Recursively scans the Downloads folder for matching criteria.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-type f: </w:t>
      </w:r>
      <w:r>
        <w:rPr>
          <w:color w:val="334155"/>
          <w:sz w:val="20"/>
        </w:rPr>
        <w:t>Matches regular files only (ignores sub-folders).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-name "*.jpg": </w:t>
      </w:r>
      <w:r>
        <w:rPr>
          <w:color w:val="334155"/>
          <w:sz w:val="20"/>
        </w:rPr>
        <w:t>Matches files ending with .jpg extension (case-insensitive alternative: -iname).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-size -5M: </w:t>
      </w:r>
      <w:r>
        <w:rPr>
          <w:color w:val="334155"/>
          <w:sz w:val="20"/>
        </w:rPr>
        <w:t>Filters for files strictly smaller than 5 Megabytes.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--files-from=-: </w:t>
      </w:r>
      <w:r>
        <w:rPr>
          <w:color w:val="334155"/>
          <w:sz w:val="20"/>
        </w:rPr>
        <w:t>Tells tar to read the file list directly from standard input (pipe |).</w:t>
      </w:r>
    </w:p>
    <w:p>
      <w:pPr>
        <w:keepNext/>
        <w:spacing w:before="280" w:after="40"/>
      </w:pPr>
      <w:r>
        <w:rPr>
          <w:b/>
          <w:color w:val="0F766E"/>
          <w:sz w:val="24"/>
        </w:rPr>
        <w:t xml:space="preserve">Task 4: </w:t>
      </w:r>
      <w:r>
        <w:rPr>
          <w:b/>
          <w:color w:val="1E293B"/>
          <w:sz w:val="24"/>
        </w:rPr>
        <w:t>Simulate restore scenario (selective file recovery)</w:t>
      </w:r>
    </w:p>
    <w:p>
      <w:pPr>
        <w:keepNext/>
        <w:spacing w:before="40" w:after="160"/>
      </w:pPr>
      <w:r>
        <w:rPr>
          <w:b/>
          <w:color w:val="475569"/>
          <w:sz w:val="20"/>
        </w:rPr>
        <w:t xml:space="preserve">Task Requirement: </w:t>
      </w:r>
      <w:r>
        <w:rPr>
          <w:i/>
          <w:color w:val="475569"/>
          <w:sz w:val="20"/>
        </w:rPr>
        <w:t>Simulate a restore scenario: delete one file from your original Music folder, then use your music_backup.tar.gz archive to restore only the deleted file without overwriting the rest.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Step 1: Simulate accidental deletion of a single file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rm ~/Music/song1.mp3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Step 2: List contents of archive to confirm relative path of file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tar -tzvf ~/music_backup.tar.gz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64748B"/>
                <w:sz w:val="19"/>
              </w:rPr>
              <w:t># Step 3: Restore ONLY the deleted file into the original location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tar -xzvf ~/music_backup.tar.gz -C ~ Music/song1.mp3</w:t>
            </w:r>
          </w:p>
        </w:tc>
      </w:tr>
    </w:tbl>
    <w:p>
      <w:pPr>
        <w:spacing w:before="0" w:after="160"/>
      </w:pPr>
    </w:p>
    <w:p>
      <w:pPr>
        <w:keepNext/>
        <w:spacing w:before="40" w:after="80"/>
      </w:pPr>
      <w:r>
        <w:rPr>
          <w:b/>
          <w:color w:val="1E293B"/>
          <w:sz w:val="20"/>
        </w:rPr>
        <w:t>Flag &amp; Parameter Explanation: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tar -tzvf: </w:t>
      </w:r>
      <w:r>
        <w:rPr>
          <w:color w:val="334155"/>
          <w:sz w:val="20"/>
        </w:rPr>
        <w:t>Lists ('table of contents') archive members without extracting them to inspect paths.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766E"/>
          <w:sz w:val="20"/>
        </w:rPr>
        <w:t xml:space="preserve">Music/song1.mp3: </w:t>
      </w:r>
      <w:r>
        <w:rPr>
          <w:color w:val="334155"/>
          <w:sz w:val="20"/>
        </w:rPr>
        <w:t>Specifies the exact member path to extract. tar selectively unpacks only this file and leaves all other existing files untouched.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