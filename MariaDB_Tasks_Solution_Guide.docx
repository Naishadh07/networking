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4"/>
        </w:rPr>
        <w:t>MariaDB Lab Tasks — Solutions &amp; Implementation Guide</w:t>
      </w:r>
    </w:p>
    <w:p>
      <w:pPr>
        <w:spacing w:before="0" w:after="360"/>
      </w:pPr>
      <w:r>
        <w:rPr>
          <w:rFonts w:ascii="Calibri" w:hAnsi="Calibri"/>
          <w:i/>
          <w:color w:val="5A6978"/>
          <w:sz w:val="24"/>
        </w:rPr>
        <w:t>Database Setup, Table Creation, User Privileges, and AI Query Generation</w:t>
      </w:r>
    </w:p>
    <w:p>
      <w:pPr>
        <w:spacing w:after="280"/>
        <w:pBdr>
          <w:bottom w:val="single" w:sz="12" w:space="1" w:color="1B365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Task 1: Install MariaDB on Linux and Verify Version</w:t>
      </w:r>
    </w:p>
    <w:p>
      <w:pPr>
        <w:spacing w:before="40" w:after="80" w:line="276" w:lineRule="auto"/>
      </w:pPr>
      <w:r>
        <w:rPr>
          <w:rFonts w:ascii="Calibri" w:hAnsi="Calibri"/>
          <w:color w:val="282C34"/>
          <w:sz w:val="21"/>
        </w:rPr>
        <w:t>For Debian / Ubuntu systems, update the repository cache, install the MariaDB server package, and ensure the service is enabled and started: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18" w:space="0" w:color="4A6FA5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sudo apt update</w:t>
              <w:br/>
              <w:t>sudo apt install mariadb-server -y</w:t>
              <w:br/>
              <w:t>sudo systemctl start mariadb</w:t>
              <w:br/>
              <w:t>sudo systemctl enable mariadb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color w:val="282C34"/>
          <w:sz w:val="21"/>
        </w:rPr>
        <w:t>For RHEL / CentOS / Fedora distributions: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18" w:space="0" w:color="4A6FA5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sudo dnf install mariadb-server -y</w:t>
              <w:br/>
              <w:t>sudo systemctl start mariadb</w:t>
              <w:br/>
              <w:t>sudo systemctl enable mariadb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color w:val="282C34"/>
          <w:sz w:val="21"/>
        </w:rPr>
        <w:t>Verify the installation by running the version check command: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18" w:space="0" w:color="4A6FA5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mariadb --version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Task 2: Create Database, Table, and Insert Sample Records</w:t>
      </w:r>
    </w:p>
    <w:p>
      <w:pPr>
        <w:spacing w:before="40" w:after="80" w:line="276" w:lineRule="auto"/>
      </w:pPr>
      <w:r>
        <w:rPr>
          <w:rFonts w:ascii="Calibri" w:hAnsi="Calibri"/>
          <w:color w:val="282C34"/>
          <w:sz w:val="21"/>
        </w:rPr>
        <w:t>Log into the MariaDB shell as administrative root user: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18" w:space="0" w:color="4A6FA5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sudo mariadb -u root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color w:val="282C34"/>
          <w:sz w:val="21"/>
        </w:rPr>
        <w:t>Execute the SQL script below to create the database foodie_app, create the restaurants table, and populate 3 initial records: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18" w:space="0" w:color="4A6FA5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-- Create and switch to the database</w:t>
              <w:br/>
              <w:t>CREATE DATABASE foodie_app;</w:t>
              <w:br/>
              <w:t>USE foodie_app;</w:t>
              <w:br/>
              <w:br/>
              <w:t>-- Create the restaurants table</w:t>
              <w:br/>
              <w:t>CREATE TABLE restaurants (</w:t>
              <w:br/>
              <w:t xml:space="preserve">    id INT PRIMARY KEY AUTO_INCREMENT,</w:t>
              <w:br/>
              <w:t xml:space="preserve">    name VARCHAR(100) NOT NULL,</w:t>
              <w:br/>
              <w:t xml:space="preserve">    cuisine VARCHAR(50) NOT NULL,</w:t>
              <w:br/>
              <w:t xml:space="preserve">    rating FLOAT</w:t>
              <w:br/>
              <w:t>);</w:t>
              <w:br/>
              <w:br/>
              <w:t>-- Insert 3 sample restaurant records</w:t>
              <w:br/>
              <w:t>INSERT INTO restaurants (name, cuisine, rating) VALUES</w:t>
              <w:br/>
              <w:t>('Pasta Fresca', 'Italian', 4.2),</w:t>
              <w:br/>
              <w:t>('Spice Symphony', 'Indian', 4.7),</w:t>
              <w:br/>
              <w:t>('Taco Fiesta', 'Mexican', 3.8);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Task 3: Query Restaurants with Rating Greater Than 4.0</w:t>
      </w:r>
    </w:p>
    <w:p>
      <w:pPr>
        <w:spacing w:before="40" w:after="80" w:line="276" w:lineRule="auto"/>
      </w:pPr>
      <w:r>
        <w:rPr>
          <w:rFonts w:ascii="Calibri" w:hAnsi="Calibri"/>
          <w:color w:val="282C34"/>
          <w:sz w:val="21"/>
        </w:rPr>
        <w:t>Run a SELECT query filtering restaurants where rating exceeds 4.0 and display only name and cuisine: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18" w:space="0" w:color="4A6FA5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SELECT name, cuisine </w:t>
              <w:br/>
              <w:t xml:space="preserve">FROM restaurants </w:t>
              <w:br/>
              <w:t>WHERE rating &gt; 4.0;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Task 4: Grant Permissions to New User and Test</w:t>
      </w:r>
    </w:p>
    <w:p>
      <w:pPr>
        <w:spacing w:before="40" w:after="80" w:line="276" w:lineRule="auto"/>
      </w:pPr>
      <w:r>
        <w:rPr>
          <w:rFonts w:ascii="Calibri" w:hAnsi="Calibri"/>
          <w:color w:val="282C34"/>
          <w:sz w:val="21"/>
        </w:rPr>
        <w:t>Create the user zomato_user with password zomato123, grant SELECT and INSERT privileges on foodie_app, and apply changes: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18" w:space="0" w:color="4A6FA5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CREATE USER 'zomato_user'@'localhost' IDENTIFIED BY 'zomato123';</w:t>
              <w:br/>
              <w:t>GRANT SELECT, INSERT ON foodie_app.* TO 'zomato_user'@'localhost';</w:t>
              <w:br/>
              <w:t>FLUSH PRIVILEGES;</w:t>
              <w:br/>
              <w:t>EXIT;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color w:val="282C34"/>
          <w:sz w:val="21"/>
        </w:rPr>
        <w:t>Connect to MariaDB using the newly created user credentials: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18" w:space="0" w:color="4A6FA5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mariadb -u zomato_user -p foodie_app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color w:val="282C34"/>
          <w:sz w:val="21"/>
        </w:rPr>
        <w:t>Test the granted permissions by inserting a new restaurant and viewing table records: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18" w:space="0" w:color="4A6FA5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INSERT INTO restaurants (name, cuisine, rating) </w:t>
              <w:br/>
              <w:t>VALUES ('Bella Italia', 'Italian', 3.9);</w:t>
              <w:br/>
              <w:br/>
              <w:t>SELECT * FROM restaurants;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Task 5: AI-Assisted SQL Query Generation &amp; Verification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282C34"/>
          <w:sz w:val="21"/>
        </w:rPr>
        <w:t xml:space="preserve">AI Prompt: </w:t>
      </w:r>
      <w:r>
        <w:rPr>
          <w:rFonts w:ascii="Calibri" w:hAnsi="Calibri"/>
          <w:color w:val="282C34"/>
          <w:sz w:val="21"/>
        </w:rPr>
        <w:t>Prompt provided to ChatGPT / Copilot: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0" w:space="0" w:color="1B365D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i/>
                <w:color w:val="282C34"/>
                <w:sz w:val="20"/>
              </w:rPr>
              <w:t>"Write a MariaDB SQL query to update the rating of all restaurants with cuisine 'Italian' to 4.5 in the restaurants table."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Calibri" w:hAnsi="Calibri"/>
          <w:color w:val="282C34"/>
          <w:sz w:val="21"/>
        </w:rPr>
        <w:t>Generated UPDATE Query: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18" w:space="0" w:color="4A6FA5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UPDATE restaurants </w:t>
              <w:br/>
              <w:t xml:space="preserve">SET rating = 4.5 </w:t>
              <w:br/>
              <w:t>WHERE cuisine = 'Italian';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color w:val="282C34"/>
          <w:sz w:val="21"/>
        </w:rPr>
        <w:t>Verification query to confirm the update: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18" w:space="0" w:color="4A6FA5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 * FROM restaurants WHERE cuisine = 'Italian';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