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40AF"/>
          <w:sz w:val="48"/>
        </w:rPr>
        <w:t>16. Software Management</w:t>
      </w:r>
    </w:p>
    <w:p>
      <w:pPr>
        <w:spacing w:before="0" w:after="320"/>
      </w:pPr>
      <w:r>
        <w:rPr>
          <w:rFonts w:ascii="Calibri" w:hAnsi="Calibri"/>
          <w:i/>
          <w:color w:val="475569"/>
          <w:sz w:val="24"/>
        </w:rPr>
        <w:t>Lab Tasks &amp; Linux Command Reference Guide (Ubuntu / Debian)</w:t>
      </w: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8"/>
        </w:rPr>
        <w:t>Task 1: Install VLC Media Player and Verify Installation</w:t>
      </w:r>
    </w:p>
    <w:p>
      <w:pPr>
        <w:spacing w:before="0" w:after="120"/>
      </w:pPr>
      <w:r>
        <w:rPr>
          <w:rFonts w:ascii="Calibri" w:hAnsi="Calibri"/>
          <w:color w:val="1E293B"/>
          <w:sz w:val="21"/>
        </w:rPr>
        <w:t>Use the apt package manager to install VLC media player on your Linux system, then verify the installation by running vlc --version in the terminal.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475569"/>
                <w:sz w:val="19"/>
              </w:rPr>
              <w:t># Install VLC</w:t>
              <w:br/>
            </w:r>
            <w:r>
              <w:rPr>
                <w:rFonts w:ascii="Consolas" w:hAnsi="Consolas"/>
                <w:b/>
                <w:color w:val="0F172A"/>
                <w:sz w:val="20"/>
              </w:rPr>
              <w:t>sudo apt update</w:t>
              <w:br/>
            </w:r>
            <w:r>
              <w:rPr>
                <w:rFonts w:ascii="Consolas" w:hAnsi="Consolas"/>
                <w:b/>
                <w:color w:val="0F172A"/>
                <w:sz w:val="20"/>
              </w:rPr>
              <w:t>sudo apt install -y vlc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475569"/>
                <w:sz w:val="19"/>
              </w:rPr>
              <w:t># Verify Installation</w:t>
              <w:br/>
            </w:r>
            <w:r>
              <w:rPr>
                <w:rFonts w:ascii="Consolas" w:hAnsi="Consolas"/>
                <w:b/>
                <w:color w:val="0F172A"/>
                <w:sz w:val="20"/>
              </w:rPr>
              <w:t>vlc --version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8"/>
        </w:rPr>
        <w:t>Task 2: Update All Installed Packages</w:t>
      </w:r>
    </w:p>
    <w:p>
      <w:pPr>
        <w:spacing w:before="0" w:after="120"/>
      </w:pPr>
      <w:r>
        <w:rPr>
          <w:rFonts w:ascii="Calibri" w:hAnsi="Calibri"/>
          <w:color w:val="1E293B"/>
          <w:sz w:val="21"/>
        </w:rPr>
        <w:t>Update all installed packages on your Linux system using the appropriate package manager command, and take a screenshot of the output showing at least one package being upgraded.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475569"/>
                <w:sz w:val="19"/>
              </w:rPr>
              <w:t># Update package lists and upgrade system packages</w:t>
              <w:br/>
            </w:r>
            <w:r>
              <w:rPr>
                <w:rFonts w:ascii="Consolas" w:hAnsi="Consolas"/>
                <w:b/>
                <w:color w:val="0F172A"/>
                <w:sz w:val="20"/>
              </w:rPr>
              <w:t>sudo apt update</w:t>
              <w:br/>
            </w:r>
            <w:r>
              <w:rPr>
                <w:rFonts w:ascii="Consolas" w:hAnsi="Consolas"/>
                <w:b/>
                <w:color w:val="0F172A"/>
                <w:sz w:val="20"/>
              </w:rPr>
              <w:t>sudo apt upgrade -y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8"/>
        </w:rPr>
        <w:t>Task 3: Remove Nano Text Editor</w:t>
      </w:r>
    </w:p>
    <w:p>
      <w:pPr>
        <w:spacing w:before="0" w:after="120"/>
      </w:pPr>
      <w:r>
        <w:rPr>
          <w:rFonts w:ascii="Calibri" w:hAnsi="Calibri"/>
          <w:color w:val="1E293B"/>
          <w:sz w:val="21"/>
        </w:rPr>
        <w:t>Remove the nano text editor from your system using the package manager, then confirm it has been removed by attempting to run nano in the terminal.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475569"/>
                <w:sz w:val="19"/>
              </w:rPr>
              <w:t># Uninstall nano</w:t>
              <w:br/>
            </w:r>
            <w:r>
              <w:rPr>
                <w:rFonts w:ascii="Consolas" w:hAnsi="Consolas"/>
                <w:b/>
                <w:color w:val="0F172A"/>
                <w:sz w:val="20"/>
              </w:rPr>
              <w:t>sudo apt remove -y nano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475569"/>
                <w:sz w:val="19"/>
              </w:rPr>
              <w:t># Confirm removal (Output should return 'command not found')</w:t>
              <w:br/>
            </w:r>
            <w:r>
              <w:rPr>
                <w:rFonts w:ascii="Consolas" w:hAnsi="Consolas"/>
                <w:b/>
                <w:color w:val="0F172A"/>
                <w:sz w:val="20"/>
              </w:rPr>
              <w:t>nano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8"/>
        </w:rPr>
        <w:t>Task 4: List Installed Packages Related to 'Python'</w:t>
      </w:r>
    </w:p>
    <w:p>
      <w:pPr>
        <w:spacing w:before="0" w:after="120"/>
      </w:pPr>
      <w:r>
        <w:rPr>
          <w:rFonts w:ascii="Calibri" w:hAnsi="Calibri"/>
          <w:color w:val="1E293B"/>
          <w:sz w:val="21"/>
        </w:rPr>
        <w:t>List all installed packages on your system and filter the results to show only packages related to 'python' using grep.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475569"/>
                <w:sz w:val="19"/>
              </w:rPr>
              <w:t># Method 1: Using dpkg (Standard Debian/Ubuntu)</w:t>
              <w:br/>
            </w:r>
            <w:r>
              <w:rPr>
                <w:rFonts w:ascii="Consolas" w:hAnsi="Consolas"/>
                <w:b/>
                <w:color w:val="0F172A"/>
                <w:sz w:val="20"/>
              </w:rPr>
              <w:t>dpkg -l | grep python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475569"/>
                <w:sz w:val="19"/>
              </w:rPr>
              <w:t># Method 2: Using apt</w:t>
              <w:br/>
            </w:r>
            <w:r>
              <w:rPr>
                <w:rFonts w:ascii="Consolas" w:hAnsi="Consolas"/>
                <w:b/>
                <w:color w:val="0F172A"/>
                <w:sz w:val="20"/>
              </w:rPr>
              <w:t>apt list --installed | grep python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E40AF"/>
          <w:sz w:val="28"/>
        </w:rPr>
        <w:t>Task 5: Clean Up Unused Packages and Dependencies</w:t>
      </w:r>
    </w:p>
    <w:p>
      <w:pPr>
        <w:spacing w:before="0" w:after="120"/>
      </w:pPr>
      <w:r>
        <w:rPr>
          <w:rFonts w:ascii="Calibri" w:hAnsi="Calibri"/>
          <w:color w:val="1E293B"/>
          <w:sz w:val="21"/>
        </w:rPr>
        <w:t>Clean up unused packages and dependencies on your Linux system using the autoremove and clean commands.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475569"/>
                <w:sz w:val="19"/>
              </w:rPr>
              <w:t># Remove orphaned dependencies and clear package cache</w:t>
              <w:br/>
            </w:r>
            <w:r>
              <w:rPr>
                <w:rFonts w:ascii="Consolas" w:hAnsi="Consolas"/>
                <w:b/>
                <w:color w:val="0F172A"/>
                <w:sz w:val="20"/>
              </w:rPr>
              <w:t>sudo apt autoremove --purge -y</w:t>
              <w:br/>
            </w:r>
            <w:r>
              <w:rPr>
                <w:rFonts w:ascii="Consolas" w:hAnsi="Consolas"/>
                <w:b/>
                <w:color w:val="0F172A"/>
                <w:sz w:val="20"/>
              </w:rPr>
              <w:t>sudo apt clean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