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8"/>
        </w:rPr>
        <w:t>Linux Administration Lab Guide</w:t>
      </w:r>
    </w:p>
    <w:p>
      <w:pPr>
        <w:spacing w:before="0" w:after="320"/>
      </w:pPr>
      <w:r>
        <w:rPr>
          <w:rFonts w:ascii="Calibri" w:hAnsi="Calibri"/>
          <w:color w:val="46505F"/>
          <w:sz w:val="26"/>
        </w:rPr>
        <w:t>Module 13: Introduction to Firewalld — Step-by-Step Task Solutions</w:t>
      </w:r>
    </w:p>
    <w:p>
      <w:pPr>
        <w:spacing w:before="0" w:after="320"/>
        <w:pBdr>
          <w:bottom w:val="single" w:sz="12" w:space="1" w:color="1B365D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 xml:space="preserve">Task 1: </w:t>
      </w:r>
      <w:r>
        <w:rPr>
          <w:rFonts w:ascii="Calibri" w:hAnsi="Calibri"/>
          <w:b/>
          <w:color w:val="1B365D"/>
          <w:sz w:val="28"/>
        </w:rPr>
        <w:t>Install, Start, and Verify Firewalld</w:t>
      </w: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1: </w:t>
      </w:r>
      <w:r>
        <w:rPr>
          <w:rFonts w:ascii="Calibri" w:hAnsi="Calibri"/>
          <w:i w:val="0"/>
          <w:color w:val="282C34"/>
          <w:sz w:val="22"/>
        </w:rPr>
        <w:t>Install the firewalld package using your distribution's native package manager: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C757D"/>
                <w:sz w:val="19"/>
              </w:rPr>
              <w:t># For RHEL / AlmaLinux / Rocky Linux / Fedora: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dnf install firewalld -y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For Ubuntu / Debian: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apt update &amp;&amp; sudo apt install firewalld -y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2: </w:t>
      </w:r>
      <w:r>
        <w:rPr>
          <w:rFonts w:ascii="Calibri" w:hAnsi="Calibri"/>
          <w:i w:val="0"/>
          <w:color w:val="282C34"/>
          <w:sz w:val="22"/>
        </w:rPr>
        <w:t>Enable firewalld so it automatically starts at boot, then start the systemd service immediately: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sudo systemctl start firewalld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systemctl enable firewalld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3: </w:t>
      </w:r>
      <w:r>
        <w:rPr>
          <w:rFonts w:ascii="Calibri" w:hAnsi="Calibri"/>
          <w:i w:val="0"/>
          <w:color w:val="282C34"/>
          <w:sz w:val="22"/>
        </w:rPr>
        <w:t>Verify that the service is running properly using both systemctl and the firewall-cmd CLI: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sudo systemctl status firewalld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--state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 xml:space="preserve">Task 2: </w:t>
      </w:r>
      <w:r>
        <w:rPr>
          <w:rFonts w:ascii="Calibri" w:hAnsi="Calibri"/>
          <w:b/>
          <w:color w:val="1B365D"/>
          <w:sz w:val="28"/>
        </w:rPr>
        <w:t>Allow Incoming HTTP (Port 80) Traffic</w:t>
      </w: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1: </w:t>
      </w:r>
      <w:r>
        <w:rPr>
          <w:rFonts w:ascii="Calibri" w:hAnsi="Calibri"/>
          <w:i w:val="0"/>
          <w:color w:val="282C34"/>
          <w:sz w:val="22"/>
        </w:rPr>
        <w:t>Add the HTTP service rule to the firewall. Using the --permanent flag ensures the rule persists across service reloads and server reboots: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C757D"/>
                <w:sz w:val="19"/>
              </w:rPr>
              <w:t># Allow the predefined HTTP service permanently: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--permanent --add-service=http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(Alternative approach using port definition directly):</w:t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sudo firewall-cmd --permanent --add-port=80/tcp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Reload firewalld to apply changes from the permanent configuration: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--reload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2: </w:t>
      </w:r>
      <w:r>
        <w:rPr>
          <w:rFonts w:ascii="Calibri" w:hAnsi="Calibri"/>
          <w:i w:val="0"/>
          <w:color w:val="282C34"/>
          <w:sz w:val="22"/>
        </w:rPr>
        <w:t>Confirm that the HTTP service or port 80 is active in the current zone: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C757D"/>
                <w:sz w:val="19"/>
              </w:rPr>
              <w:t># Check active services: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--list-services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Inspect full default zone details: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--list-all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 xml:space="preserve">Task 3: </w:t>
      </w:r>
      <w:r>
        <w:rPr>
          <w:rFonts w:ascii="Calibri" w:hAnsi="Calibri"/>
          <w:b/>
          <w:color w:val="1B365D"/>
          <w:sz w:val="28"/>
        </w:rPr>
        <w:t>Temporarily Block Port 8080 and Test Access</w:t>
      </w: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1: </w:t>
      </w:r>
      <w:r>
        <w:rPr>
          <w:rFonts w:ascii="Calibri" w:hAnsi="Calibri"/>
          <w:i w:val="0"/>
          <w:color w:val="282C34"/>
          <w:sz w:val="22"/>
        </w:rPr>
        <w:t>By default, Firewalld operates with a drop/reject policy for unspecified ports. To test an explicit block during runtime without saving to permanent storage, apply a rich rule dropping TCP port 8080: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sudo firewall-cmd --add-rich-rule='rule family="ipv4" port port="8080" protocol="tcp" drop'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2: </w:t>
      </w:r>
      <w:r>
        <w:rPr>
          <w:rFonts w:ascii="Calibri" w:hAnsi="Calibri"/>
          <w:i w:val="0"/>
          <w:color w:val="282C34"/>
          <w:sz w:val="22"/>
        </w:rPr>
        <w:t>Start a minimal lightweight Python web server on port 8080 in the background: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python3 -m http.server 8080 &amp;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3: </w:t>
      </w:r>
      <w:r>
        <w:rPr>
          <w:rFonts w:ascii="Calibri" w:hAnsi="Calibri"/>
          <w:i w:val="0"/>
          <w:color w:val="282C34"/>
          <w:sz w:val="22"/>
        </w:rPr>
        <w:t>Test network connectivity. The connection request will time out due to the drop rule: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C757D"/>
                <w:sz w:val="19"/>
              </w:rPr>
              <w:t># Test locally (timeout after 5 seconds):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curl -m 5 http://127.0.0.1:8080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Or test from another network client: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curl -m 5 http://&lt;server-ip&gt;:8080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4: </w:t>
      </w:r>
      <w:r>
        <w:rPr>
          <w:rFonts w:ascii="Calibri" w:hAnsi="Calibri"/>
          <w:i w:val="0"/>
          <w:color w:val="282C34"/>
          <w:sz w:val="22"/>
        </w:rPr>
        <w:t>Terminate the background Python web server once testing is concluded: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kill %1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 xml:space="preserve">Task 4: </w:t>
      </w:r>
      <w:r>
        <w:rPr>
          <w:rFonts w:ascii="Calibri" w:hAnsi="Calibri"/>
          <w:b/>
          <w:color w:val="1B365D"/>
          <w:sz w:val="28"/>
        </w:rPr>
        <w:t>List Active Zones and Allowed Services/Ports</w:t>
      </w: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1: </w:t>
      </w:r>
      <w:r>
        <w:rPr>
          <w:rFonts w:ascii="Calibri" w:hAnsi="Calibri"/>
          <w:i w:val="0"/>
          <w:color w:val="282C34"/>
          <w:sz w:val="22"/>
        </w:rPr>
        <w:t>Query all currently bound and active network zones: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sudo firewall-cmd --get-active-zones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2: </w:t>
      </w:r>
      <w:r>
        <w:rPr>
          <w:rFonts w:ascii="Calibri" w:hAnsi="Calibri"/>
          <w:i w:val="0"/>
          <w:color w:val="282C34"/>
          <w:sz w:val="22"/>
        </w:rPr>
        <w:t>Inspect the specific services, ports, and protocols currently permitted under the public zone: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C757D"/>
                <w:sz w:val="19"/>
              </w:rPr>
              <w:t># List allowed services in the public zone: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--zone=public --list-services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List allowed ports in the public zone: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--zone=public --list-ports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View complete public zone configuration overview: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--zone=public --list-all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 xml:space="preserve">Task 5: </w:t>
      </w:r>
      <w:r>
        <w:rPr>
          <w:rFonts w:ascii="Calibri" w:hAnsi="Calibri"/>
          <w:b/>
          <w:color w:val="1B365D"/>
          <w:sz w:val="28"/>
        </w:rPr>
        <w:t>Remove the Custom HTTP Rule and Verify</w:t>
      </w: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1: </w:t>
      </w:r>
      <w:r>
        <w:rPr>
          <w:rFonts w:ascii="Calibri" w:hAnsi="Calibri"/>
          <w:i w:val="0"/>
          <w:color w:val="282C34"/>
          <w:sz w:val="22"/>
        </w:rPr>
        <w:t>Remove the previously configured HTTP rule permanently, then reload the firewall daemon to activate the removal: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C757D"/>
                <w:sz w:val="19"/>
              </w:rPr>
              <w:t># Remove HTTP service permanently: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--permanent --remove-service=http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(If added via port instead):</w:t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sudo firewall-cmd --permanent --remove-port=80/tcp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Reload to apply changes immediately: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--reload</w:t>
            </w:r>
          </w:p>
        </w:tc>
      </w:tr>
    </w:tbl>
    <w:p>
      <w:pPr>
        <w:spacing w:before="0" w:after="80"/>
      </w:pPr>
    </w:p>
    <w:p>
      <w:pPr>
        <w:spacing w:before="80" w:after="80" w:line="276" w:lineRule="auto"/>
      </w:pPr>
      <w:r>
        <w:rPr>
          <w:rFonts w:ascii="Calibri" w:hAnsi="Calibri"/>
          <w:b/>
          <w:color w:val="282C34"/>
          <w:sz w:val="22"/>
        </w:rPr>
        <w:t xml:space="preserve">Step 2: </w:t>
      </w:r>
      <w:r>
        <w:rPr>
          <w:rFonts w:ascii="Calibri" w:hAnsi="Calibri"/>
          <w:i w:val="0"/>
          <w:color w:val="282C34"/>
          <w:sz w:val="22"/>
        </w:rPr>
        <w:t>Verify that 'http' (or port 80) no longer appears in the list of active services: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8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6C757D"/>
                <w:sz w:val="19"/>
              </w:rPr>
              <w:t># Check active services: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--list-services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</w:r>
            <w:r>
              <w:br/>
            </w:r>
            <w:r>
              <w:rPr>
                <w:rFonts w:ascii="Consolas" w:hAnsi="Consolas"/>
                <w:i/>
                <w:color w:val="6C757D"/>
                <w:sz w:val="19"/>
              </w:rPr>
              <w:t># Confirm in the full zone list:</w:t>
            </w:r>
            <w:r>
              <w:br/>
            </w:r>
            <w:r>
              <w:rPr>
                <w:rFonts w:ascii="Consolas" w:hAnsi="Consolas"/>
                <w:color w:val="1E293B"/>
                <w:sz w:val="19"/>
              </w:rPr>
              <w:t>sudo firewall-cmd --list-all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